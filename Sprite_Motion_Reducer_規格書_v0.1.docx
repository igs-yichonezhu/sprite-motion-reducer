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48"/>
        </w:rPr>
        <w:t>Sprite Motion Reducer</w:t>
      </w:r>
    </w:p>
    <w:p>
      <w:pPr>
        <w:jc w:val="center"/>
      </w:pPr>
      <w:r>
        <w:rPr>
          <w:color w:val="595959"/>
          <w:sz w:val="24"/>
        </w:rPr>
        <w:t>影片轉序列圖・關鍵幀縮減・Unity 變速播放資料輸出工具規格書 v0.1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項目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v0.1 / MVP 規格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工具定位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將高幀數角色動作影片轉成低幀數 Sprite Sheet，並保留 Unity 可用的每幀播放時間。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主要使用者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TA、技術美術、美術設計師、Unity 工程師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核心價值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降低貼圖容量與動畫整理成本，同時保留原始動作節奏。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/>
                <w:sz w:val="18"/>
              </w:rPr>
              <w:t>第一版策略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先做 CLI + Runtime Player，不先做 AI、不先做 UI。</w:t>
            </w:r>
          </w:p>
        </w:tc>
      </w:tr>
    </w:tbl>
    <w:p/>
    <w:p>
      <w:pPr>
        <w:pStyle w:val="Heading1"/>
      </w:pPr>
      <w:r>
        <w:t>1. 工具目標</w:t>
      </w:r>
    </w:p>
    <w:p>
      <w:r>
        <w:t>本工具目標是將一段角色動作影片轉成原始序列圖，透過自動分析挑選關鍵幀，輸出低幀數 Sprite Sheet，並同步輸出 Unity 可讀取的每幀 duration 資料。</w:t>
      </w:r>
    </w:p>
    <w:p>
      <w:pPr>
        <w:pStyle w:val="ListBullet"/>
      </w:pPr>
      <w:r>
        <w:t>將影片或 GIF 轉成 raw frames。</w:t>
      </w:r>
    </w:p>
    <w:p>
      <w:pPr>
        <w:pStyle w:val="ListBullet"/>
      </w:pPr>
      <w:r>
        <w:t>從 30～256 幀中挑出 9 / 16 / 24 / 32 張關鍵幀。</w:t>
      </w:r>
    </w:p>
    <w:p>
      <w:pPr>
        <w:pStyle w:val="ListBullet"/>
      </w:pPr>
      <w:r>
        <w:t>輸出 3×3、4×4 或自訂格數的 Sprite Sheet。</w:t>
      </w:r>
    </w:p>
    <w:p>
      <w:pPr>
        <w:pStyle w:val="ListBullet"/>
      </w:pPr>
      <w:r>
        <w:t>輸出 preview GIF 供美術快速檢查。</w:t>
      </w:r>
    </w:p>
    <w:p>
      <w:pPr>
        <w:pStyle w:val="ListBullet"/>
      </w:pPr>
      <w:r>
        <w:t>輸出 unity_timing.json，讓 Unity 可依照每幀不同時間播放。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Video → Raw Frames → Keyframe Selection → Reduced Sprite Sheet → Unity Timing Data → Unity Playback</w:t>
      </w:r>
    </w:p>
    <w:p>
      <w:pPr>
        <w:pStyle w:val="Heading1"/>
      </w:pPr>
      <w:r>
        <w:t>2. 使用流程</w:t>
      </w:r>
    </w:p>
    <w:p>
      <w:pPr>
        <w:pStyle w:val="CodeBlock"/>
      </w:pPr>
      <w:r>
        <w:rPr>
          <w:rFonts w:ascii="Consolas" w:hAnsi="Consolas" w:eastAsia="Consolas"/>
          <w:sz w:val="17"/>
        </w:rPr>
        <w:t>輸入影片</w:t>
        <w:br/>
        <w:t>↓</w:t>
        <w:br/>
        <w:t>擷取原始序列圖</w:t>
        <w:br/>
        <w:t>↓</w:t>
        <w:br/>
        <w:t>分析每幀差異</w:t>
        <w:br/>
        <w:t>↓</w:t>
        <w:br/>
        <w:t>挑選關鍵幀</w:t>
        <w:br/>
        <w:t>↓</w:t>
        <w:br/>
        <w:t>重新分配每幀播放時間</w:t>
        <w:br/>
        <w:t>↓</w:t>
        <w:br/>
        <w:t>輸出低幀數 Sprite Sheet</w:t>
        <w:br/>
        <w:t>↓</w:t>
        <w:br/>
        <w:t>輸出 Unity Timing JSON</w:t>
        <w:br/>
        <w:t>↓</w:t>
        <w:br/>
        <w:t>Unity 匯入並播放</w:t>
      </w:r>
    </w:p>
    <w:p>
      <w:pPr>
        <w:pStyle w:val="Heading1"/>
      </w:pPr>
      <w:r>
        <w:t>3. 輸入規格</w:t>
      </w:r>
    </w:p>
    <w:p>
      <w:pPr>
        <w:pStyle w:val="Heading2"/>
      </w:pPr>
      <w:r>
        <w:t>3.1 影片輸入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項目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v0.1 建議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支援格式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.mp4、.gif；後續可擴充 .mov、.webm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影片內容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單一角色、單一動作、固定鏡頭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背景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透明或單純背景優先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長度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建議 0.3 秒～3 秒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FPS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可自動讀取，必要時可手動指定 fps override</w:t>
            </w:r>
          </w:p>
        </w:tc>
      </w:tr>
    </w:tbl>
    <w:p/>
    <w:p>
      <w:pPr>
        <w:pStyle w:val="Heading2"/>
      </w:pPr>
      <w:r>
        <w:t>3.2 第一版限制</w:t>
      </w:r>
    </w:p>
    <w:p>
      <w:pPr>
        <w:pStyle w:val="ListBullet"/>
      </w:pPr>
      <w:r>
        <w:t>不處理多角色混戰。</w:t>
      </w:r>
    </w:p>
    <w:p>
      <w:pPr>
        <w:pStyle w:val="ListBullet"/>
      </w:pPr>
      <w:r>
        <w:t>不處理鏡頭大幅移動。</w:t>
      </w:r>
    </w:p>
    <w:p>
      <w:pPr>
        <w:pStyle w:val="ListBullet"/>
      </w:pPr>
      <w:r>
        <w:t>不處理複雜背景自動去背。</w:t>
      </w:r>
    </w:p>
    <w:p>
      <w:pPr>
        <w:pStyle w:val="ListBullet"/>
      </w:pPr>
      <w:r>
        <w:t>不處理一段影片中包含多個不同動作。</w:t>
      </w:r>
    </w:p>
    <w:p>
      <w:pPr>
        <w:pStyle w:val="ListBullet"/>
      </w:pPr>
      <w:r>
        <w:t>不做 AI 語意判斷，先以可控的影像差異演算法完成 MVP。</w:t>
      </w:r>
    </w:p>
    <w:p>
      <w:pPr>
        <w:pStyle w:val="Heading1"/>
      </w:pPr>
      <w:r>
        <w:t>4. 輸出規格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輸出檔案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raw_frames/frame_0000.png...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保留原始擷取序列，供 debug 與人工比對。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reduced_sheet_4x4.png / reduced_sheet_3x3.png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精簡後 Sprite Sheet，依播放順序排列。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preview_original.gif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原始動作預覽。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preview_reduced.gif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縮減後動作預覽，使用變速 duration。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unity_timing.json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Unity 讀取用 timing metadata。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keyframe_report.md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關鍵幀選取報告，包含來源幀號、分數、duration。</w:t>
            </w:r>
          </w:p>
        </w:tc>
      </w:tr>
    </w:tbl>
    <w:p/>
    <w:p>
      <w:pPr>
        <w:pStyle w:val="Heading1"/>
      </w:pPr>
      <w:r>
        <w:t>5. Unity Timing JSON</w:t>
      </w:r>
    </w:p>
    <w:p>
      <w:r>
        <w:t>JSON 需要記錄每一張精簡後 Sprite 對應來源影片幀號、來源時間、播放長度、在 Sprite Sheet 的位置，以及被選為關鍵幀的原因。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  <w:br/>
        <w:t xml:space="preserve">  "version": "0.1",</w:t>
        <w:br/>
        <w:t xml:space="preserve">  "animation_name": "attack_01",</w:t>
        <w:br/>
        <w:t xml:space="preserve">  "source": {</w:t>
        <w:br/>
        <w:t xml:space="preserve">    "video": "attack_01.mp4",</w:t>
        <w:br/>
        <w:t xml:space="preserve">    "duration_ms": 1200,</w:t>
        <w:br/>
        <w:t xml:space="preserve">    "source_fps": 30,</w:t>
        <w:br/>
        <w:t xml:space="preserve">    "raw_frame_count": 36</w:t>
        <w:br/>
        <w:t xml:space="preserve">  },</w:t>
        <w:br/>
        <w:t xml:space="preserve">  "sheet": {</w:t>
        <w:br/>
        <w:t xml:space="preserve">    "image": "attack_01_reduced_4x4.png",</w:t>
        <w:br/>
        <w:t xml:space="preserve">    "columns": 4,</w:t>
        <w:br/>
        <w:t xml:space="preserve">    "rows": 4,</w:t>
        <w:br/>
        <w:t xml:space="preserve">    "frame_width": 256,</w:t>
        <w:br/>
        <w:t xml:space="preserve">    "frame_height": 256,</w:t>
        <w:br/>
        <w:t xml:space="preserve">    "padding": 0</w:t>
        <w:br/>
        <w:t xml:space="preserve">  },</w:t>
        <w:br/>
        <w:t xml:space="preserve">  "animation": {</w:t>
        <w:br/>
        <w:t xml:space="preserve">    "loop": false,</w:t>
        <w:br/>
        <w:t xml:space="preserve">    "total_duration_ms": 1200,</w:t>
        <w:br/>
        <w:t xml:space="preserve">    "frames": [</w:t>
        <w:br/>
        <w:t xml:space="preserve">      {</w:t>
        <w:br/>
        <w:t xml:space="preserve">        "order": 0,</w:t>
        <w:br/>
        <w:t xml:space="preserve">        "source_frame": 0,</w:t>
        <w:br/>
        <w:t xml:space="preserve">        "source_time_ms": 0,</w:t>
        <w:br/>
        <w:t xml:space="preserve">        "duration_ms": 80,</w:t>
        <w:br/>
        <w:t xml:space="preserve">        "duration_sec": 0.08,</w:t>
        <w:br/>
        <w:t xml:space="preserve">        "sheet_x": 0,</w:t>
        <w:br/>
        <w:t xml:space="preserve">        "sheet_y": 0,</w:t>
        <w:br/>
        <w:t xml:space="preserve">        "tags": ["start"],</w:t>
        <w:br/>
        <w:t xml:space="preserve">        "score": 0.12,</w:t>
        <w:br/>
        <w:t xml:space="preserve">        "locked": true</w:t>
        <w:br/>
        <w:t xml:space="preserve">      }</w:t>
        <w:br/>
        <w:t xml:space="preserve">    ]</w:t>
        <w:br/>
        <w:t xml:space="preserve">  }</w:t>
        <w:br/>
        <w:t>}</w:t>
      </w:r>
    </w:p>
    <w:p>
      <w:pPr>
        <w:pStyle w:val="Heading1"/>
      </w:pPr>
      <w:r>
        <w:t>6. 關鍵幀挑選邏輯</w:t>
      </w:r>
    </w:p>
    <w:p>
      <w:pPr>
        <w:pStyle w:val="Heading2"/>
      </w:pPr>
      <w:r>
        <w:t>6.1 必定保留</w:t>
      </w:r>
    </w:p>
    <w:p>
      <w:pPr>
        <w:pStyle w:val="ListBullet"/>
      </w:pPr>
      <w:r>
        <w:t>第一幀</w:t>
      </w:r>
    </w:p>
    <w:p>
      <w:pPr>
        <w:pStyle w:val="ListBullet"/>
      </w:pPr>
      <w:r>
        <w:t>最後一幀（非 Loop 動畫）</w:t>
      </w:r>
    </w:p>
    <w:p>
      <w:pPr>
        <w:pStyle w:val="ListBullet"/>
      </w:pPr>
      <w:r>
        <w:t>使用者手動鎖定幀</w:t>
      </w:r>
    </w:p>
    <w:p>
      <w:pPr>
        <w:pStyle w:val="ListBullet"/>
      </w:pPr>
      <w:r>
        <w:t>必要的接觸幀或爆發幀（未來可由人工指定）</w:t>
      </w:r>
    </w:p>
    <w:p>
      <w:pPr>
        <w:pStyle w:val="Heading2"/>
      </w:pPr>
      <w:r>
        <w:t>6.2 自動分析項目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分析項目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像素差異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找出畫面變化大的地方。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Alpha mask 差異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找角色外型變化。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輪廓面積變化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找伸展、壓縮、爆發動作。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Bounding box 位移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找角色整體移動。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中心點速度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找移動高峰。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中心點加速度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找轉折點。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局部高峰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找動作節奏點。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最小間距限制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避免幀都集中在同一段。</w:t>
            </w:r>
          </w:p>
        </w:tc>
      </w:tr>
    </w:tbl>
    <w:p/>
    <w:p>
      <w:pPr>
        <w:pStyle w:val="Heading2"/>
      </w:pPr>
      <w:r>
        <w:t>6.3 重要性分數</w:t>
      </w:r>
    </w:p>
    <w:p>
      <w:pPr>
        <w:pStyle w:val="CodeBlock"/>
      </w:pPr>
      <w:r>
        <w:rPr>
          <w:rFonts w:ascii="Consolas" w:hAnsi="Consolas" w:eastAsia="Consolas"/>
          <w:sz w:val="17"/>
        </w:rPr>
        <w:t>importance_score =</w:t>
        <w:br/>
        <w:t>像素差異 × 0.35</w:t>
        <w:br/>
        <w:t>+ alpha 差異 × 0.20</w:t>
        <w:br/>
        <w:t>+ bounding box 位移 × 0.15</w:t>
        <w:br/>
        <w:t>+ 面積變化 × 0.10</w:t>
        <w:br/>
        <w:t>+ 速度變化 × 0.10</w:t>
        <w:br/>
        <w:t>+ 加速度變化 × 0.10</w:t>
      </w:r>
    </w:p>
    <w:p>
      <w:r>
        <w:t>v0.1 可以先使用簡化版：RGB 差異 + Alpha 差異 + 差異變化量。等工具穩定後，再加入 OpenCV 的輪廓與 Bounding Box 分析。</w:t>
      </w:r>
    </w:p>
    <w:p>
      <w:pPr>
        <w:pStyle w:val="Heading2"/>
      </w:pPr>
      <w:r>
        <w:t>6.4 避免關鍵幀太集中</w:t>
      </w:r>
    </w:p>
    <w:p>
      <w:pPr>
        <w:pStyle w:val="CodeBlock"/>
      </w:pPr>
      <w:r>
        <w:rPr>
          <w:rFonts w:ascii="Consolas" w:hAnsi="Consolas" w:eastAsia="Consolas"/>
          <w:sz w:val="17"/>
        </w:rPr>
        <w:t>minimum_distance = 原始總幀數 / 目標幀數 / 2</w:t>
      </w:r>
    </w:p>
    <w:p>
      <w:r>
        <w:t>例如原始 256 幀、目標 16 幀，最小距離約為 8 幀。這可以避免工具挑到 frame 20、21、22、23 這種過度集中結果。</w:t>
      </w:r>
    </w:p>
    <w:p>
      <w:pPr>
        <w:pStyle w:val="Heading1"/>
      </w:pPr>
      <w:r>
        <w:t>7. 播放時間分配邏輯</w:t>
      </w:r>
    </w:p>
    <w:p>
      <w:r>
        <w:t>縮減後每一張圖不應該平均播放。工具應根據被選中幀所代表的原始時間區間計算 duration，讓總動畫長度與節奏接近原始影片。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挑出幀：[0, 4, 8, 13, 20, 28, 35]</w:t>
        <w:br/>
        <w:t>每張新幀 duration = next_midpoint - previous_midpoint</w:t>
        <w:br/>
        <w:t>總 duration ≈ 原始影片 duration</w:t>
      </w:r>
    </w:p>
    <w:p>
      <w:r>
        <w:t>這個設計可以讓 16 張圖仍然保留原本 36 或 256 幀的動作節奏，而不是播放速度變成快轉。</w:t>
      </w:r>
    </w:p>
    <w:p>
      <w:pPr>
        <w:pStyle w:val="Heading1"/>
      </w:pPr>
      <w:r>
        <w:t>8. Unity 使用方式</w:t>
      </w:r>
    </w:p>
    <w:p>
      <w:pPr>
        <w:pStyle w:val="Heading2"/>
      </w:pPr>
      <w:r>
        <w:t>8.1 方案 A：Runtime Sprite Player（v0.1 優先）</w:t>
      </w:r>
    </w:p>
    <w:p>
      <w:r>
        <w:t>Unity Component 讀取 SpriteMotionData，使用 SpriteRenderer 依照每一幀的 duration 切換 Sprite。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優點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缺點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最精準，容易控制每幀播放時間。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不是 Unity 原生 AnimationClip 流程。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可支援 pause、speed multiplier、reverse、event frame。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需要工程或 TA 掛 Component。</w:t>
            </w:r>
          </w:p>
        </w:tc>
      </w:tr>
    </w:tbl>
    <w:p/>
    <w:p>
      <w:pPr>
        <w:pStyle w:val="Heading2"/>
      </w:pPr>
      <w:r>
        <w:t>8.2 方案 B：AnimationClip Generator（v0.2 之後）</w:t>
      </w:r>
    </w:p>
    <w:p>
      <w:r>
        <w:t>Unity Editor Importer 讀取 JSON 後，自動切 Sprite Sheet，建立 Sprite assets，並依照累積 duration 產生 AnimationClip 的 Sprite keyframes。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Frame 0 duration = 80ms</w:t>
        <w:br/>
        <w:t>Frame 1 duration = 66ms</w:t>
        <w:br/>
        <w:t>Frame 2 duration = 100ms</w:t>
        <w:br/>
        <w:br/>
        <w:t>Unity keyframe time:</w:t>
        <w:br/>
        <w:t>0.000s → Sprite 0</w:t>
        <w:br/>
        <w:t>0.080s → Sprite 1</w:t>
        <w:br/>
        <w:t>0.146s → Sprite 2</w:t>
        <w:br/>
        <w:t>0.246s → Sprite 3</w:t>
      </w:r>
    </w:p>
    <w:p>
      <w:pPr>
        <w:pStyle w:val="Heading1"/>
      </w:pPr>
      <w:r>
        <w:t>9. 工具參數設計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參數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Input Video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輸入影片或 GIF。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Output Folder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輸出資料夾。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Target Frame Count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目標幀數，例如 9、16、24、32。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Target Grid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3×3、4×4 或自訂欄列。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Frame Width / Height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輸出每格尺寸。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Loop / Non-loop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決定是否強制保留最後一幀。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Original FPS Override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當影片 FPS 讀取錯誤時手動指定。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Minimum Keyframe Distance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避免關鍵幀太集中。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Locked Frames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手動指定一定保留的幀。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Excluded Frames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手動指定一定不要保留的幀。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Padding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Sprite Sheet 每格間距。</w:t>
            </w:r>
          </w:p>
        </w:tc>
      </w:tr>
    </w:tbl>
    <w:p/>
    <w:p>
      <w:pPr>
        <w:pStyle w:val="Heading1"/>
      </w:pPr>
      <w:r>
        <w:t>10. 命令列範例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sprite_motion_reducer.py attack_01.mp4 --target 16 --grid 4 4 --output ./output/attack_01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sprite_motion_reducer.py attack_01.mp4 --target 9 --grid 3 3 --output ./output/attack_01_3x3</w:t>
      </w:r>
    </w:p>
    <w:p>
      <w:pPr>
        <w:pStyle w:val="CodeBlock"/>
      </w:pPr>
      <w:r>
        <w:rPr>
          <w:rFonts w:ascii="Consolas" w:hAnsi="Consolas" w:eastAsia="Consolas"/>
          <w:sz w:val="17"/>
        </w:rPr>
        <w:t>python sprite_motion_reducer.py attack_01.mp4 --target 16 --grid 4 4 --lock 0,8,15,24 --output ./output/attack_01</w:t>
      </w:r>
    </w:p>
    <w:p>
      <w:pPr>
        <w:pStyle w:val="Heading1"/>
      </w:pPr>
      <w:r>
        <w:t>11. 建議開發里程碑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完成內容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Milestone 1：影片轉序列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讀取影片、擷取所有 frame、輸出 raw_frames、輸出原始 preview.gif。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Milestone 2：平均抽幀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指定 target frame count，平均挑出 9 / 16 張，輸出 reduced_sheet.png。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Milestone 3：差異抽幀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計算每幀差異，挑出變化大的幀，避免幀過度集中。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Milestone 4：duration 計算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根據原始時間重算每幀 duration，保持總動畫長度不變。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Milestone 5：Unity Runtime Player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按照每幀 duration 播放，支援 loop / non-loop / speed multiplier。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Milestone 6：Unity Editor Importer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讀取 JSON、切 Sprite Sheet、建立 ScriptableObject、可選擇產生 AnimationClip。</w:t>
            </w:r>
          </w:p>
        </w:tc>
      </w:tr>
    </w:tbl>
    <w:p/>
    <w:p>
      <w:pPr>
        <w:pStyle w:val="Heading1"/>
      </w:pPr>
      <w:r>
        <w:t>12. 第一版依賴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依賴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v0.1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Python、Pillow、numpy、imageio、imageio-ffmpeg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讀影片、轉序列、切圖、合圖、輸出 GIF、輸出 JSON。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v0.2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OpenCV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輪廓偵測、Bounding box、中心點、面積變化、更穩定的動作分析。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v0.3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Unity Editor Script、ScriptableObject、VariableFrameSpritePlayer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sz w:val="18"/>
              </w:rPr>
              <w:t>Unity 匯入、播放、產生 AnimationClip。</w:t>
            </w:r>
          </w:p>
        </w:tc>
      </w:tr>
    </w:tbl>
    <w:p/>
    <w:p>
      <w:pPr>
        <w:pStyle w:val="Heading1"/>
      </w:pPr>
      <w:r>
        <w:t>13. v0.1 不做的功能</w:t>
      </w:r>
    </w:p>
    <w:p>
      <w:pPr>
        <w:pStyle w:val="ListBullet"/>
      </w:pPr>
      <w:r>
        <w:t>AI 自動理解動作語意。</w:t>
      </w:r>
    </w:p>
    <w:p>
      <w:pPr>
        <w:pStyle w:val="ListBullet"/>
      </w:pPr>
      <w:r>
        <w:t>自動去背。</w:t>
      </w:r>
    </w:p>
    <w:p>
      <w:pPr>
        <w:pStyle w:val="ListBullet"/>
      </w:pPr>
      <w:r>
        <w:t>多角色分離。</w:t>
      </w:r>
    </w:p>
    <w:p>
      <w:pPr>
        <w:pStyle w:val="ListBullet"/>
      </w:pPr>
      <w:r>
        <w:t>骨架估計。</w:t>
      </w:r>
    </w:p>
    <w:p>
      <w:pPr>
        <w:pStyle w:val="ListBullet"/>
      </w:pPr>
      <w:r>
        <w:t>自動補幀或生成中間幀。</w:t>
      </w:r>
    </w:p>
    <w:p>
      <w:pPr>
        <w:pStyle w:val="ListBullet"/>
      </w:pPr>
      <w:r>
        <w:t>自動判斷攻擊接觸點。</w:t>
      </w:r>
    </w:p>
    <w:p>
      <w:pPr>
        <w:pStyle w:val="ListBullet"/>
      </w:pPr>
      <w:r>
        <w:t>自動接 Unity Addressables。</w:t>
      </w:r>
    </w:p>
    <w:p>
      <w:pPr>
        <w:pStyle w:val="Heading1"/>
      </w:pPr>
      <w:r>
        <w:t>14. v0.1 成功標準</w:t>
      </w:r>
    </w:p>
    <w:p>
      <w:pPr>
        <w:pStyle w:val="ListBullet"/>
      </w:pPr>
      <w:r>
        <w:t>輸入一段角色動作 mp4 或 gif。</w:t>
      </w:r>
    </w:p>
    <w:p>
      <w:pPr>
        <w:pStyle w:val="ListBullet"/>
      </w:pPr>
      <w:r>
        <w:t>輸出 4×4 Sprite Sheet。</w:t>
      </w:r>
    </w:p>
    <w:p>
      <w:pPr>
        <w:pStyle w:val="ListBullet"/>
      </w:pPr>
      <w:r>
        <w:t>輸出 preview GIF。</w:t>
      </w:r>
    </w:p>
    <w:p>
      <w:pPr>
        <w:pStyle w:val="ListBullet"/>
      </w:pPr>
      <w:r>
        <w:t>輸出 unity_timing.json。</w:t>
      </w:r>
    </w:p>
    <w:p>
      <w:pPr>
        <w:pStyle w:val="ListBullet"/>
      </w:pPr>
      <w:r>
        <w:t>Unity 可以依照 JSON 中的 duration 正確播放每一幀。</w:t>
      </w:r>
    </w:p>
    <w:p>
      <w:pPr>
        <w:pStyle w:val="ListBullet"/>
      </w:pPr>
      <w:r>
        <w:t>動畫總長度接近原始影片。</w:t>
      </w:r>
    </w:p>
    <w:p>
      <w:pPr>
        <w:pStyle w:val="ListBullet"/>
      </w:pPr>
      <w:r>
        <w:t>動作仍然讀得懂。</w:t>
      </w:r>
    </w:p>
    <w:p>
      <w:pPr>
        <w:pStyle w:val="Heading1"/>
      </w:pPr>
      <w:r>
        <w:t>15. 工具定位與命名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候選名稱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Sprite Motion Reducer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偏向完整流程命名，涵蓋影片、動作、縮減。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Sprite Keyframe Reducer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偏向關鍵幀縮減工具。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Video to Sprite Keyframe Tool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偏向影片轉遊戲序列圖工具。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Sprite Sheet Decimation Tool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偏向技術名詞，適合工程端。</w:t>
            </w:r>
          </w:p>
        </w:tc>
      </w:tr>
    </w:tbl>
    <w:p/>
    <w:p>
      <w:r>
        <w:t>建議正式名稱使用 Sprite Motion Reducer。它比單純 Keyframe Reducer 更能表達「保留 motion 節奏」這件事。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Sprite Motion Reducer 規格書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